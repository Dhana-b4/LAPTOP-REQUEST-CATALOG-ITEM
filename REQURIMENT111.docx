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E130" w14:textId="4B2D6A01" w:rsidR="1658F2C0" w:rsidRDefault="6ED72E72" w:rsidP="4113CC0A">
      <w:pPr>
        <w:pStyle w:val="Heading2"/>
        <w:jc w:val="center"/>
        <w:rPr>
          <w:sz w:val="48"/>
          <w:szCs w:val="48"/>
          <w:highlight w:val="lightGray"/>
        </w:rPr>
      </w:pPr>
      <w:r w:rsidRPr="4113CC0A">
        <w:rPr>
          <w:sz w:val="48"/>
          <w:szCs w:val="48"/>
          <w:highlight w:val="lightGray"/>
        </w:rPr>
        <w:t>Requirements Specification</w:t>
      </w:r>
    </w:p>
    <w:p w14:paraId="1FEF27FA" w14:textId="415CD2B9" w:rsidR="589B2449" w:rsidRDefault="589B2449" w:rsidP="589B2449"/>
    <w:p w14:paraId="4F52E5FF" w14:textId="77777777" w:rsidR="00875F69" w:rsidRDefault="7548AD8C" w:rsidP="4113CC0A">
      <w:pPr>
        <w:pStyle w:val="Heading3"/>
        <w:rPr>
          <w:sz w:val="32"/>
          <w:szCs w:val="32"/>
        </w:rPr>
      </w:pPr>
      <w:r w:rsidRPr="4113CC0A">
        <w:rPr>
          <w:sz w:val="32"/>
          <w:szCs w:val="32"/>
        </w:rPr>
        <w:t>Requirement Gathering</w:t>
      </w:r>
    </w:p>
    <w:p w14:paraId="2AD3D300" w14:textId="43438926" w:rsidR="000C057F" w:rsidRPr="000C057F" w:rsidRDefault="000C057F" w:rsidP="000C057F">
      <w:pPr>
        <w:rPr>
          <w:lang w:val="en-IN"/>
        </w:rPr>
      </w:pPr>
      <w:r w:rsidRPr="000C057F">
        <w:rPr>
          <w:lang w:val="en-IN"/>
        </w:rPr>
        <w:t>Requirements were collected based on the needs of employees requesting laptops through a self-service portal.</w:t>
      </w:r>
      <w:r w:rsidRPr="000C057F">
        <w:rPr>
          <w:lang w:val="en-IN"/>
        </w:rPr>
        <w:br/>
        <w:t xml:space="preserve">The system should simplify laptop request submission, approval, and </w:t>
      </w:r>
      <w:proofErr w:type="spellStart"/>
      <w:r w:rsidRPr="000C057F">
        <w:rPr>
          <w:lang w:val="en-IN"/>
        </w:rPr>
        <w:t>fulfillment</w:t>
      </w:r>
      <w:proofErr w:type="spellEnd"/>
      <w:r w:rsidRPr="000C057F">
        <w:rPr>
          <w:lang w:val="en-IN"/>
        </w:rPr>
        <w:t>.</w:t>
      </w:r>
    </w:p>
    <w:p w14:paraId="36199807" w14:textId="0867B55C" w:rsidR="7548AD8C" w:rsidRDefault="7548AD8C" w:rsidP="589B2449">
      <w:pPr>
        <w:pStyle w:val="Heading3"/>
        <w:rPr>
          <w:sz w:val="32"/>
          <w:szCs w:val="32"/>
        </w:rPr>
      </w:pPr>
      <w:r w:rsidRPr="589B2449">
        <w:rPr>
          <w:sz w:val="32"/>
          <w:szCs w:val="32"/>
        </w:rPr>
        <w:t>Functional Requirements</w:t>
      </w:r>
    </w:p>
    <w:p w14:paraId="6B306DA6" w14:textId="1C2E1A48" w:rsidR="005F60AE" w:rsidRPr="005F60AE" w:rsidRDefault="005F60AE" w:rsidP="005F60AE">
      <w:pPr>
        <w:rPr>
          <w:lang w:val="en-IN"/>
        </w:rPr>
      </w:pPr>
      <w:r>
        <w:rPr>
          <w:lang w:val="en-IN"/>
        </w:rPr>
        <w:t>T</w:t>
      </w:r>
      <w:r w:rsidRPr="005F60AE">
        <w:rPr>
          <w:lang w:val="en-IN"/>
        </w:rPr>
        <w:t xml:space="preserve">he system shall allow administrators to create and manage users and assign appropriate roles such as </w:t>
      </w:r>
      <w:proofErr w:type="spellStart"/>
      <w:r w:rsidRPr="005F60AE">
        <w:rPr>
          <w:lang w:val="en-IN"/>
        </w:rPr>
        <w:t>Catalog</w:t>
      </w:r>
      <w:proofErr w:type="spellEnd"/>
      <w:r w:rsidRPr="005F60AE">
        <w:rPr>
          <w:lang w:val="en-IN"/>
        </w:rPr>
        <w:t xml:space="preserve"> Admin, Approver, and Requester.</w:t>
      </w:r>
      <w:r>
        <w:rPr>
          <w:lang w:val="en-IN"/>
        </w:rPr>
        <w:t xml:space="preserve"> </w:t>
      </w:r>
      <w:r w:rsidRPr="005F60AE">
        <w:rPr>
          <w:lang w:val="en-IN"/>
        </w:rPr>
        <w:t xml:space="preserve">Role-based access control will restrict </w:t>
      </w:r>
      <w:proofErr w:type="spellStart"/>
      <w:r w:rsidRPr="005F60AE">
        <w:rPr>
          <w:lang w:val="en-IN"/>
        </w:rPr>
        <w:t>catalog</w:t>
      </w:r>
      <w:proofErr w:type="spellEnd"/>
      <w:r w:rsidRPr="005F60AE">
        <w:rPr>
          <w:lang w:val="en-IN"/>
        </w:rPr>
        <w:t xml:space="preserve"> access based on user responsibilities.</w:t>
      </w:r>
      <w:r>
        <w:rPr>
          <w:lang w:val="en-IN"/>
        </w:rPr>
        <w:t xml:space="preserve"> </w:t>
      </w:r>
      <w:r w:rsidRPr="005F60AE">
        <w:rPr>
          <w:lang w:val="en-IN"/>
        </w:rPr>
        <w:t xml:space="preserve">A Laptop Request </w:t>
      </w:r>
      <w:proofErr w:type="spellStart"/>
      <w:r w:rsidRPr="005F60AE">
        <w:rPr>
          <w:lang w:val="en-IN"/>
        </w:rPr>
        <w:t>Catalog</w:t>
      </w:r>
      <w:proofErr w:type="spellEnd"/>
      <w:r w:rsidRPr="005F60AE">
        <w:rPr>
          <w:lang w:val="en-IN"/>
        </w:rPr>
        <w:t xml:space="preserve"> Item shall be created in the Service </w:t>
      </w:r>
      <w:proofErr w:type="spellStart"/>
      <w:r w:rsidRPr="005F60AE">
        <w:rPr>
          <w:lang w:val="en-IN"/>
        </w:rPr>
        <w:t>Catalog</w:t>
      </w:r>
      <w:proofErr w:type="spellEnd"/>
      <w:r w:rsidRPr="005F60AE">
        <w:rPr>
          <w:lang w:val="en-IN"/>
        </w:rPr>
        <w:t xml:space="preserve"> for users to request laptops.</w:t>
      </w:r>
      <w:r w:rsidR="007F361C">
        <w:rPr>
          <w:lang w:val="en-IN"/>
        </w:rPr>
        <w:t xml:space="preserve"> </w:t>
      </w:r>
      <w:proofErr w:type="gramStart"/>
      <w:r w:rsidRPr="005F60AE">
        <w:rPr>
          <w:lang w:val="en-IN"/>
        </w:rPr>
        <w:t>The</w:t>
      </w:r>
      <w:proofErr w:type="gramEnd"/>
      <w:r w:rsidRPr="005F60AE">
        <w:rPr>
          <w:lang w:val="en-IN"/>
        </w:rPr>
        <w:t xml:space="preserve"> </w:t>
      </w:r>
      <w:proofErr w:type="spellStart"/>
      <w:r w:rsidRPr="005F60AE">
        <w:rPr>
          <w:lang w:val="en-IN"/>
        </w:rPr>
        <w:t>catalog</w:t>
      </w:r>
      <w:proofErr w:type="spellEnd"/>
      <w:r w:rsidRPr="005F60AE">
        <w:rPr>
          <w:lang w:val="en-IN"/>
        </w:rPr>
        <w:t xml:space="preserve"> form shall capture required details such as laptop type, configuration, required date, and justification.  Approval workflow shall be automated using Flow Designer based on predefined </w:t>
      </w:r>
      <w:proofErr w:type="spellStart"/>
      <w:proofErr w:type="gramStart"/>
      <w:r w:rsidRPr="005F60AE">
        <w:rPr>
          <w:lang w:val="en-IN"/>
        </w:rPr>
        <w:t>conditions.Upon</w:t>
      </w:r>
      <w:proofErr w:type="spellEnd"/>
      <w:proofErr w:type="gramEnd"/>
      <w:r w:rsidRPr="005F60AE">
        <w:rPr>
          <w:lang w:val="en-IN"/>
        </w:rPr>
        <w:t xml:space="preserve"> approval, tasks shall be generated automatically for the IT </w:t>
      </w:r>
      <w:proofErr w:type="spellStart"/>
      <w:r w:rsidRPr="005F60AE">
        <w:rPr>
          <w:lang w:val="en-IN"/>
        </w:rPr>
        <w:t>fulfillment</w:t>
      </w:r>
      <w:proofErr w:type="spellEnd"/>
      <w:r w:rsidRPr="005F60AE">
        <w:rPr>
          <w:lang w:val="en-IN"/>
        </w:rPr>
        <w:t xml:space="preserve"> </w:t>
      </w:r>
      <w:proofErr w:type="spellStart"/>
      <w:proofErr w:type="gramStart"/>
      <w:r w:rsidRPr="005F60AE">
        <w:rPr>
          <w:lang w:val="en-IN"/>
        </w:rPr>
        <w:t>team.Users</w:t>
      </w:r>
      <w:proofErr w:type="spellEnd"/>
      <w:proofErr w:type="gramEnd"/>
      <w:r w:rsidRPr="005F60AE">
        <w:rPr>
          <w:lang w:val="en-IN"/>
        </w:rPr>
        <w:t xml:space="preserve"> shall be able to view their submitted requests through the ServiceNow portal.</w:t>
      </w:r>
    </w:p>
    <w:p w14:paraId="3BEB570A" w14:textId="64F906BD" w:rsidR="005F60AE" w:rsidRPr="005F60AE" w:rsidRDefault="007F361C" w:rsidP="005F60AE">
      <w:pPr>
        <w:rPr>
          <w:lang w:val="en-IN"/>
        </w:rPr>
      </w:pPr>
      <w:r>
        <w:rPr>
          <w:lang w:val="en-IN"/>
        </w:rPr>
        <w:t>*</w:t>
      </w:r>
      <w:r w:rsidR="005F60AE" w:rsidRPr="005F60AE">
        <w:rPr>
          <w:lang w:val="en-IN"/>
        </w:rPr>
        <w:t>Requesters can track request status and view updates.</w:t>
      </w:r>
    </w:p>
    <w:p w14:paraId="4E76FD76" w14:textId="00F673D1" w:rsidR="005F60AE" w:rsidRPr="005F60AE" w:rsidRDefault="007F361C" w:rsidP="005F60AE">
      <w:pPr>
        <w:rPr>
          <w:lang w:val="en-IN"/>
        </w:rPr>
      </w:pPr>
      <w:r>
        <w:rPr>
          <w:lang w:val="en-IN"/>
        </w:rPr>
        <w:t>*</w:t>
      </w:r>
      <w:r w:rsidR="005F60AE" w:rsidRPr="005F60AE">
        <w:rPr>
          <w:lang w:val="en-IN"/>
        </w:rPr>
        <w:t xml:space="preserve"> IT team members can update </w:t>
      </w:r>
      <w:proofErr w:type="spellStart"/>
      <w:r w:rsidR="005F60AE" w:rsidRPr="005F60AE">
        <w:rPr>
          <w:lang w:val="en-IN"/>
        </w:rPr>
        <w:t>fulfillment</w:t>
      </w:r>
      <w:proofErr w:type="spellEnd"/>
      <w:r w:rsidR="005F60AE" w:rsidRPr="005F60AE">
        <w:rPr>
          <w:lang w:val="en-IN"/>
        </w:rPr>
        <w:t xml:space="preserve"> status and add work notes.</w:t>
      </w:r>
    </w:p>
    <w:p w14:paraId="45E6881C" w14:textId="2BC0BD62" w:rsidR="005F60AE" w:rsidRPr="005F60AE" w:rsidRDefault="007F361C" w:rsidP="005F60AE">
      <w:pPr>
        <w:rPr>
          <w:lang w:val="en-IN"/>
        </w:rPr>
      </w:pPr>
      <w:r>
        <w:rPr>
          <w:lang w:val="en-IN"/>
        </w:rPr>
        <w:t>*</w:t>
      </w:r>
      <w:r w:rsidR="005F60AE" w:rsidRPr="005F60AE">
        <w:rPr>
          <w:lang w:val="en-IN"/>
        </w:rPr>
        <w:t xml:space="preserve"> Notifications shall be sent for request submission, approval, rejection, and </w:t>
      </w:r>
      <w:proofErr w:type="spellStart"/>
      <w:r w:rsidR="005F60AE" w:rsidRPr="005F60AE">
        <w:rPr>
          <w:lang w:val="en-IN"/>
        </w:rPr>
        <w:t>fulfillment</w:t>
      </w:r>
      <w:proofErr w:type="spellEnd"/>
      <w:r w:rsidR="005F60AE" w:rsidRPr="005F60AE">
        <w:rPr>
          <w:lang w:val="en-IN"/>
        </w:rPr>
        <w:t xml:space="preserve"> completion.</w:t>
      </w:r>
    </w:p>
    <w:p w14:paraId="02446BB5" w14:textId="60991B01" w:rsidR="4113CC0A" w:rsidRDefault="4113CC0A" w:rsidP="4113CC0A"/>
    <w:p w14:paraId="59C545AE" w14:textId="77777777" w:rsidR="00875F69" w:rsidRDefault="7548AD8C" w:rsidP="4113CC0A">
      <w:pPr>
        <w:pStyle w:val="Heading3"/>
        <w:rPr>
          <w:sz w:val="32"/>
          <w:szCs w:val="32"/>
        </w:rPr>
      </w:pPr>
      <w:r w:rsidRPr="4113CC0A">
        <w:rPr>
          <w:sz w:val="32"/>
          <w:szCs w:val="32"/>
        </w:rPr>
        <w:t>Non-Functional Requirements</w:t>
      </w:r>
    </w:p>
    <w:p w14:paraId="53FAEDEF" w14:textId="77777777" w:rsidR="00501EFA" w:rsidRPr="00501EFA" w:rsidRDefault="00501EFA" w:rsidP="00501EFA"/>
    <w:p w14:paraId="06D1A5C7" w14:textId="77777777" w:rsidR="00501EFA" w:rsidRPr="00501EFA" w:rsidRDefault="00501EFA" w:rsidP="00501EFA">
      <w:pPr>
        <w:numPr>
          <w:ilvl w:val="0"/>
          <w:numId w:val="10"/>
        </w:numPr>
        <w:rPr>
          <w:lang w:val="en-IN"/>
        </w:rPr>
      </w:pPr>
      <w:r w:rsidRPr="00501EFA">
        <w:rPr>
          <w:lang w:val="en-IN"/>
        </w:rPr>
        <w:t>The system must provide secure access using role-based permissions.</w:t>
      </w:r>
    </w:p>
    <w:p w14:paraId="33D181DC" w14:textId="77777777" w:rsidR="00501EFA" w:rsidRPr="00501EFA" w:rsidRDefault="00501EFA" w:rsidP="00501EFA">
      <w:pPr>
        <w:numPr>
          <w:ilvl w:val="0"/>
          <w:numId w:val="10"/>
        </w:numPr>
        <w:rPr>
          <w:lang w:val="en-IN"/>
        </w:rPr>
      </w:pPr>
      <w:r w:rsidRPr="00501EFA">
        <w:rPr>
          <w:lang w:val="en-IN"/>
        </w:rPr>
        <w:t>The interface should be simple and user-friendly for employees.</w:t>
      </w:r>
    </w:p>
    <w:p w14:paraId="076FA21A" w14:textId="77777777" w:rsidR="00501EFA" w:rsidRPr="00501EFA" w:rsidRDefault="00501EFA" w:rsidP="00501EFA">
      <w:pPr>
        <w:numPr>
          <w:ilvl w:val="0"/>
          <w:numId w:val="10"/>
        </w:numPr>
        <w:rPr>
          <w:lang w:val="en-IN"/>
        </w:rPr>
      </w:pPr>
      <w:r w:rsidRPr="00501EFA">
        <w:rPr>
          <w:lang w:val="en-IN"/>
        </w:rPr>
        <w:t>The system should be available online at all times.</w:t>
      </w:r>
    </w:p>
    <w:p w14:paraId="60AA765E" w14:textId="77777777" w:rsidR="00501EFA" w:rsidRPr="00501EFA" w:rsidRDefault="00501EFA" w:rsidP="00501EFA">
      <w:pPr>
        <w:numPr>
          <w:ilvl w:val="0"/>
          <w:numId w:val="10"/>
        </w:numPr>
        <w:rPr>
          <w:lang w:val="en-IN"/>
        </w:rPr>
      </w:pPr>
      <w:r w:rsidRPr="00501EFA">
        <w:rPr>
          <w:lang w:val="en-IN"/>
        </w:rPr>
        <w:t>The solution should support future expansion for additional hardware items.</w:t>
      </w:r>
    </w:p>
    <w:p w14:paraId="068BD376" w14:textId="77777777" w:rsidR="00501EFA" w:rsidRPr="00501EFA" w:rsidRDefault="00501EFA" w:rsidP="00501EFA">
      <w:pPr>
        <w:numPr>
          <w:ilvl w:val="0"/>
          <w:numId w:val="10"/>
        </w:numPr>
        <w:rPr>
          <w:lang w:val="en-IN"/>
        </w:rPr>
      </w:pPr>
      <w:r w:rsidRPr="00501EFA">
        <w:rPr>
          <w:lang w:val="en-IN"/>
        </w:rPr>
        <w:t xml:space="preserve">The </w:t>
      </w:r>
      <w:proofErr w:type="spellStart"/>
      <w:r w:rsidRPr="00501EFA">
        <w:rPr>
          <w:lang w:val="en-IN"/>
        </w:rPr>
        <w:t>catalog</w:t>
      </w:r>
      <w:proofErr w:type="spellEnd"/>
      <w:r w:rsidRPr="00501EFA">
        <w:rPr>
          <w:lang w:val="en-IN"/>
        </w:rPr>
        <w:t xml:space="preserve"> item should load quickly within the Service Portal.</w:t>
      </w:r>
    </w:p>
    <w:p w14:paraId="08987F52" w14:textId="77777777" w:rsidR="00501EFA" w:rsidRPr="00501EFA" w:rsidRDefault="00501EFA" w:rsidP="00501EFA"/>
    <w:p w14:paraId="591FF359" w14:textId="394AA7C6" w:rsidR="589B2449" w:rsidRDefault="589B2449" w:rsidP="589B2449"/>
    <w:p w14:paraId="071E4E01" w14:textId="77777777" w:rsidR="00875F69" w:rsidRDefault="7548AD8C" w:rsidP="4113CC0A">
      <w:pPr>
        <w:pStyle w:val="Heading3"/>
        <w:rPr>
          <w:sz w:val="32"/>
          <w:szCs w:val="32"/>
        </w:rPr>
      </w:pPr>
      <w:r w:rsidRPr="4113CC0A">
        <w:rPr>
          <w:sz w:val="32"/>
          <w:szCs w:val="32"/>
        </w:rPr>
        <w:lastRenderedPageBreak/>
        <w:t>References</w:t>
      </w:r>
    </w:p>
    <w:p w14:paraId="68C62AA5" w14:textId="77777777" w:rsidR="00875F69" w:rsidRDefault="00AB0209">
      <w:r>
        <w:t>https://developer.servicenow.com</w:t>
      </w:r>
    </w:p>
    <w:p w14:paraId="417E3D0A" w14:textId="77777777" w:rsidR="00875F69" w:rsidRDefault="00AB0209">
      <w:r>
        <w:t>https://docs.servicenow.com</w:t>
      </w:r>
    </w:p>
    <w:p w14:paraId="5925C8D1" w14:textId="77777777" w:rsidR="00875F69" w:rsidRDefault="00AB0209">
      <w:r>
        <w:t>https://community.servicenow.com</w:t>
      </w:r>
    </w:p>
    <w:p w14:paraId="756D4FE0" w14:textId="77777777" w:rsidR="00875F69" w:rsidRDefault="00AB0209">
      <w:r>
        <w:t>https://nowlearning.servicenow.com</w:t>
      </w:r>
    </w:p>
    <w:sectPr w:rsidR="00875F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F24BC0"/>
    <w:multiLevelType w:val="multilevel"/>
    <w:tmpl w:val="B7B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86109">
    <w:abstractNumId w:val="8"/>
  </w:num>
  <w:num w:numId="2" w16cid:durableId="1953660716">
    <w:abstractNumId w:val="6"/>
  </w:num>
  <w:num w:numId="3" w16cid:durableId="443771534">
    <w:abstractNumId w:val="5"/>
  </w:num>
  <w:num w:numId="4" w16cid:durableId="97719287">
    <w:abstractNumId w:val="4"/>
  </w:num>
  <w:num w:numId="5" w16cid:durableId="1444575249">
    <w:abstractNumId w:val="7"/>
  </w:num>
  <w:num w:numId="6" w16cid:durableId="957637575">
    <w:abstractNumId w:val="3"/>
  </w:num>
  <w:num w:numId="7" w16cid:durableId="1399206061">
    <w:abstractNumId w:val="2"/>
  </w:num>
  <w:num w:numId="8" w16cid:durableId="1912890741">
    <w:abstractNumId w:val="1"/>
  </w:num>
  <w:num w:numId="9" w16cid:durableId="2022394148">
    <w:abstractNumId w:val="0"/>
  </w:num>
  <w:num w:numId="10" w16cid:durableId="1293901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57F"/>
    <w:rsid w:val="00144853"/>
    <w:rsid w:val="0015074B"/>
    <w:rsid w:val="00260008"/>
    <w:rsid w:val="0029639D"/>
    <w:rsid w:val="00320E0A"/>
    <w:rsid w:val="00326F90"/>
    <w:rsid w:val="00436B6A"/>
    <w:rsid w:val="00501EFA"/>
    <w:rsid w:val="005F60AE"/>
    <w:rsid w:val="00617CA8"/>
    <w:rsid w:val="007F361C"/>
    <w:rsid w:val="00875F69"/>
    <w:rsid w:val="008E4170"/>
    <w:rsid w:val="00AA1D8D"/>
    <w:rsid w:val="00AB0209"/>
    <w:rsid w:val="00B47730"/>
    <w:rsid w:val="00CB0664"/>
    <w:rsid w:val="00E22B76"/>
    <w:rsid w:val="00E53BFF"/>
    <w:rsid w:val="00FC693F"/>
    <w:rsid w:val="05479D54"/>
    <w:rsid w:val="1658F2C0"/>
    <w:rsid w:val="1DE7230A"/>
    <w:rsid w:val="26A355D9"/>
    <w:rsid w:val="365DBBA0"/>
    <w:rsid w:val="404D3231"/>
    <w:rsid w:val="4113CC0A"/>
    <w:rsid w:val="424B192E"/>
    <w:rsid w:val="47CEE097"/>
    <w:rsid w:val="529938A8"/>
    <w:rsid w:val="57357434"/>
    <w:rsid w:val="575C1629"/>
    <w:rsid w:val="589B2449"/>
    <w:rsid w:val="590D6067"/>
    <w:rsid w:val="65FA228E"/>
    <w:rsid w:val="688458C1"/>
    <w:rsid w:val="6ED72E72"/>
    <w:rsid w:val="7548AD8C"/>
    <w:rsid w:val="779388C9"/>
    <w:rsid w:val="7A00C1DD"/>
    <w:rsid w:val="7D14A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DA974F-9643-4562-9910-4D9168EA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1437</Characters>
  <Application>Microsoft Office Word</Application>
  <DocSecurity>0</DocSecurity>
  <Lines>11</Lines>
  <Paragraphs>3</Paragraphs>
  <ScaleCrop>false</ScaleCrop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Dhanalaxmi Lokarapu</cp:lastModifiedBy>
  <cp:revision>2</cp:revision>
  <dcterms:created xsi:type="dcterms:W3CDTF">2026-02-19T13:48:00Z</dcterms:created>
  <dcterms:modified xsi:type="dcterms:W3CDTF">2026-02-19T13:48:00Z</dcterms:modified>
  <cp:category/>
</cp:coreProperties>
</file>